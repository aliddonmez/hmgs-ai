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Hırsızlık Notu (DOCX)</w:t>
      </w:r>
    </w:p>
    <w:p>
      <w:r>
        <w:t>Hırsızlık suçu TCK m.141'de düzenlenmiştir.</w:t>
      </w:r>
    </w:p>
    <w:p>
      <w:r>
        <w:t>Nitelikli hırsızlık halleri TCK m.142'de düzenlenir.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